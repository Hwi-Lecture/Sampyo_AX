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견적서 (대한중공업)</w:t>
      </w:r>
    </w:p>
    <w:p>
      <w:r>
        <w:t>품목: 벨트컨베이어 A형</w:t>
      </w:r>
    </w:p>
    <w:p>
      <w:r>
        <w:t>금액: 22,900,000원</w:t>
      </w:r>
    </w:p>
    <w:p>
      <w:r>
        <w:t>납기: 발주 후 60일</w:t>
      </w:r>
    </w:p>
    <w:p>
      <w:r>
        <w:t>유효기간: 견적일로부터 15일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