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주간 회의록 - 강남지점 (2026-07-01)</w:t>
      </w:r>
    </w:p>
    <w:p>
      <w:r>
        <w:t>참석자: 이하늘, 박서준, 최유진</w:t>
      </w:r>
    </w:p>
    <w:p>
      <w:r>
        <w:t>안건: 7월 출하 일정 조율</w:t>
      </w:r>
    </w:p>
    <w:p>
      <w:r>
        <w:t>결정사항: 7/10 이전 재고 소진 우선 배차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