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 회의록 - 인천지점 (2026-07-01)</w:t>
      </w:r>
    </w:p>
    <w:p>
      <w:r>
        <w:t>참석자: 김도윤, 오세라</w:t>
      </w:r>
    </w:p>
    <w:p>
      <w:r>
        <w:t>안건: 원자재 입고 지연 이슈</w:t>
      </w:r>
    </w:p>
    <w:p>
      <w:r>
        <w:t>결정사항: 대체 공급사 견적 요청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