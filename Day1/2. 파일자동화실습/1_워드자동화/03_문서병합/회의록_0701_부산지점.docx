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 회의록 - 부산지점 (2026-07-01)</w:t>
      </w:r>
    </w:p>
    <w:p>
      <w:r>
        <w:t>참석자: 정민호, 한소희</w:t>
      </w:r>
    </w:p>
    <w:p>
      <w:r>
        <w:t>안건: 설비 점검 일정</w:t>
      </w:r>
    </w:p>
    <w:p>
      <w:r>
        <w:t>결정사항: 7/15 정기점검 실시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